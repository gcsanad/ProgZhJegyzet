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jc w:val="center"/>
      </w:pPr>
      <w:r>
        <w:rPr>
          <w:rFonts w:ascii="Calibri" w:hAnsi="Calibri"/>
          <w:b/>
          <w:color w:val="1B365D"/>
          <w:sz w:val="48"/>
        </w:rPr>
        <w:t>C++ Programozási Nyelv</w:t>
        <w:br/>
        <w:t>Részletes Egyetemi Laboratóriumi Jegyzet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Labor 1 - Nyelvi alapok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Elméleti háttér és alapfogalmak</w:t>
      </w:r>
    </w:p>
    <w:p>
      <w:r>
        <w:t>A C++ egy magas szintű, statikusan típusos, fordítandó programozási nyelv, amely támogatja az objektumorientált, procedurális és generikus programozást egyaránt. Minden C++ program belépési pontja a szabványos 'main' függvény. Mivel a nyelv erősen típusos, minden változónak kötelező deklarálni a típusát a használata előtt, meghatározva ezzel a memóriafoglalás méretét és az értelmezési tartományt.</w:t>
      </w:r>
    </w:p>
    <w:p>
      <w:r>
        <w:t>Alapvető primitív adattípusok:</w:t>
        <w:br/>
        <w:t>- int: Egész számok tárolására szolgál (általában 4 bájt a modern rendszereken).</w:t>
        <w:br/>
        <w:t>- float: Egyszeres pontosságú lebegőpontos számok (4 bájt).</w:t>
        <w:br/>
        <w:t>- double: Kétszeres pontosságú lebegőpontos számok (8 bájt), precízebb tudományos számításokhoz ajánlott.</w:t>
        <w:br/>
        <w:t>- char: Egyetlen karakter tárolása (1 bájt), a háttérben az ASCII kódértéket tárolja egészként.</w:t>
        <w:br/>
        <w:t>- bool: Logikai érték, amely kizárólag 'true' (igaz) vagy 'false' (hamis) értéket vehet fel (1 bájt).</w:t>
      </w:r>
    </w:p>
    <w:p>
      <w:r>
        <w:t>Alapvető I/O (Input/Output) műveletek:</w:t>
        <w:br/>
        <w:t>A C++ a szabványos 'iostream' könyvtáron keresztül valósítja meg a bemeneti és kimeneti streameket. Az 'std::cout' a szabványos kimeneti adatfolyam (konzol), míg az 'std::cin' a szabványos bemeneti adatfolyam (billentyűzet). Az adatfolyamok irányát a beszúró (&lt;&lt;) és kinyerő (&gt;&gt;) operátorok jelzik. Sorvége-jelzésre az 'std::endl' (ami üríti is a puffert) vagy a gyorsabb '\n' karakter használható.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Kódpéldák</w:t>
      </w:r>
    </w:p>
    <w:p>
      <w:r>
        <w:t>1. példa: Változók deklarációja, inicializációja és formázott kiíratása.</w:t>
      </w:r>
    </w:p>
    <w:p>
      <w:pPr>
        <w:spacing w:before="80" w:after="80"/>
        <w:ind w:left="432"/>
      </w:pPr>
      <w:r>
        <w:rPr>
          <w:rFonts w:ascii="Courier New" w:hAnsi="Courier New"/>
          <w:color w:val="23272A"/>
          <w:sz w:val="19"/>
        </w:rPr>
        <w:t>#include &lt;iostream&gt;</w:t>
        <w:br/>
        <w:br/>
        <w:t>int main() {</w:t>
        <w:br/>
        <w:t xml:space="preserve">    int eletkor = 21;</w:t>
        <w:br/>
        <w:t xml:space="preserve">    double magassag = 1.82;</w:t>
        <w:br/>
        <w:t xml:space="preserve">    char osztaly = 'A';</w:t>
        <w:br/>
        <w:t xml:space="preserve">    bool hallgatoE = true;</w:t>
        <w:br/>
        <w:br/>
        <w:t xml:space="preserve">    std::cout &lt;&lt; "Életkor: " &lt;&lt; eletkor &lt;&lt; " év" &lt;&lt; std::endl;</w:t>
        <w:br/>
        <w:t xml:space="preserve">    std::cout &lt;&lt; "Magasság: " &lt;&lt; magassag &lt;&lt; " m" &lt;&lt; std::endl;</w:t>
        <w:br/>
        <w:t xml:space="preserve">    std::cout &lt;&lt; "Osztály: " &lt;&lt; osztaly &lt;&lt; "\n";</w:t>
        <w:br/>
        <w:t xml:space="preserve">    std::cout &lt;&lt; "Hallgató-e? " &lt;&lt; std::boolalpha &lt;&lt; hallgatoE &lt;&lt; std::endl;</w:t>
        <w:br/>
        <w:br/>
        <w:t xml:space="preserve">    return 0;</w:t>
        <w:br/>
        <w:t>}</w:t>
      </w:r>
    </w:p>
    <w:p>
      <w:r>
        <w:t>2. példa: Felhasználói adatbevitel, aritmetikai operátorok és explicit típuskényszerítés (castolás).</w:t>
      </w:r>
    </w:p>
    <w:p>
      <w:pPr>
        <w:spacing w:before="80" w:after="80"/>
        <w:ind w:left="432"/>
      </w:pPr>
      <w:r>
        <w:rPr>
          <w:rFonts w:ascii="Courier New" w:hAnsi="Courier New"/>
          <w:color w:val="23272A"/>
          <w:sz w:val="19"/>
        </w:rPr>
        <w:t>#include &lt;iostream&gt;</w:t>
        <w:br/>
        <w:br/>
        <w:t>int main() {</w:t>
        <w:br/>
        <w:t xml:space="preserve">    double szam1, szam2;</w:t>
        <w:br/>
        <w:t xml:space="preserve">    std::cout &lt;&lt; "Kérlek, adj meg két számot szóközzel elválasztva: ";</w:t>
        <w:br/>
        <w:t xml:space="preserve">    std::cin &gt;&gt; szam1 &gt;&gt; szam2;</w:t>
        <w:br/>
        <w:br/>
        <w:t xml:space="preserve">    double osszeg = szam1 + szam2;</w:t>
        <w:br/>
        <w:t xml:space="preserve">    double kulonbseg = szam1 - szam2;</w:t>
        <w:br/>
        <w:t xml:space="preserve">    double szorzat = szam1 * szam2;</w:t>
        <w:br/>
        <w:t xml:space="preserve">    </w:t>
        <w:br/>
        <w:t xml:space="preserve">    std::cout &lt;&lt; "Összeg: " &lt;&lt; osszeg &lt;&lt; std::endl;</w:t>
        <w:br/>
        <w:t xml:space="preserve">    std::cout &lt;&lt; "Különbség: " &lt;&lt; kulonbseg &lt;&lt; std::endl;</w:t>
        <w:br/>
        <w:t xml:space="preserve">    std::cout &lt;&lt; "Szorzat: " &lt;&lt; szorzat &lt;&lt; std::endl;</w:t>
        <w:br/>
        <w:br/>
        <w:t xml:space="preserve">    if (szam2 != 0) {</w:t>
        <w:br/>
        <w:t xml:space="preserve">        double hanyados = szam1 / szam2;</w:t>
        <w:br/>
        <w:t xml:space="preserve">        std::cout &lt;&lt; "Hányados: " &lt;&lt; hanyados &lt;&lt; std::endl;</w:t>
        <w:br/>
        <w:t xml:space="preserve">    } else {</w:t>
        <w:br/>
        <w:t xml:space="preserve">        std::cout &lt;&lt; "Hiba: Nullával nem oszthatunk!" &lt;&lt; std::endl;</w:t>
        <w:br/>
        <w:t xml:space="preserve">    }</w:t>
        <w:br/>
        <w:br/>
        <w:t xml:space="preserve">    int egesz1 = (int)szam1; // C-stílusú explicit castolás</w:t>
        <w:br/>
        <w:t xml:space="preserve">    int egesz2 = static_cast&lt;int&gt;(szam2); // C++ stílusú statikus castolás</w:t>
        <w:br/>
        <w:t xml:space="preserve">    if (egesz2 != 0) {</w:t>
        <w:br/>
        <w:t xml:space="preserve">        std::cout &lt;&lt; "Osztási maradék (egészként): " &lt;&lt; (egesz1 % egesz2) &lt;&lt; std::endl;</w:t>
        <w:br/>
        <w:t xml:space="preserve">    }</w:t>
        <w:br/>
        <w:t xml:space="preserve">    return 0;</w:t>
        <w:br/>
        <w:t>}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Labor 2 - Vezérlési szerkezetek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Elméleti háttér és alapfogalmak</w:t>
      </w:r>
    </w:p>
    <w:p>
      <w:r>
        <w:t>A programok végrehajtásának szekvenciális menetét vezérlési szerkezetekkel irányíthatjuk, melyek alapvetően két kategóriára oszthatóak: szelekciók (elágazások) és iterációk (ciklusok).</w:t>
      </w:r>
    </w:p>
    <w:p>
      <w:r>
        <w:t>Szelekciós szerkezetek:</w:t>
        <w:br/>
        <w:t>- if-else: Logikai kifejezések alapján ágaztatja el a kódot. Ha a feltétel igaz, az if-blokk, egyébként az else-blokk fut le.</w:t>
        <w:br/>
        <w:t>- switch-case: Diszkrét egész vagy karakter típusú értékek szerinti elágazás. Fontos a 'break' utasítás használata minden eset végén, különben a végrehajtás 'továbbcsorog' (fall-through) a következő ágakra. A 'default' ág akkor fut le, ha egyik eset sem teljesült.</w:t>
      </w:r>
    </w:p>
    <w:p>
      <w:r>
        <w:t>Iterációs szerkezetek:</w:t>
        <w:br/>
        <w:t>- for: Előre meghatározott lépésszámú ciklus, amely tartalmazza az inicializálást, a feltételt és a léptetést egyetlen fejlécben.</w:t>
        <w:br/>
        <w:t>- while: Elöltesztelő ciklus, amely addig ismétli a törzsét, amíg a feltétel igaz. Előfordulhat, hogy egyszer sem fut le.</w:t>
        <w:br/>
        <w:t>- do-while: Hátultesztelő ciklus, a feltétel ellenőrzése a törzs lefutása után történik, így legalább egyszer garantáltan végrehajtódik.</w:t>
        <w:br/>
        <w:br/>
        <w:t>Ciklusvezérlő utasítások:</w:t>
        <w:br/>
        <w:t>- break: Azonnal megszakítja a legbelső ciklus vagy switch-case futását.</w:t>
        <w:br/>
        <w:t>- continue: Átugorja az aktuális iteráció hátralévő részét, és a ciklus következő ellenőrzési fázisára ugrik.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Kódpéldák</w:t>
      </w:r>
    </w:p>
    <w:p>
      <w:r>
        <w:t>1. példa: Szelekciók összetett if-else lánccal és switch-case értékeléssel.</w:t>
      </w:r>
    </w:p>
    <w:p>
      <w:pPr>
        <w:spacing w:before="80" w:after="80"/>
        <w:ind w:left="432"/>
      </w:pPr>
      <w:r>
        <w:rPr>
          <w:rFonts w:ascii="Courier New" w:hAnsi="Courier New"/>
          <w:color w:val="23272A"/>
          <w:sz w:val="19"/>
        </w:rPr>
        <w:t>#include &lt;iostream&gt;</w:t>
        <w:br/>
        <w:br/>
        <w:t>int main() {</w:t>
        <w:br/>
        <w:t xml:space="preserve">    int pontszam;</w:t>
        <w:br/>
        <w:t xml:space="preserve">    std::cout &lt;&lt; "Add meg a vizsgapontszámot (0-100): ";</w:t>
        <w:br/>
        <w:t xml:space="preserve">    std::cin &gt;&gt; pontszam;</w:t>
        <w:br/>
        <w:br/>
        <w:t xml:space="preserve">    int jegy = 1;</w:t>
        <w:br/>
        <w:t xml:space="preserve">    if (pontszam &lt; 0 || pontszam &gt; 100) {</w:t>
        <w:br/>
        <w:t xml:space="preserve">        std::cout &lt;&lt; "Érvénytelen pontszám!" &lt;&lt; std::endl;</w:t>
        <w:br/>
        <w:t xml:space="preserve">        return 1;</w:t>
        <w:br/>
        <w:t xml:space="preserve">    } else if (pontszam &gt;= 89) { jegy = 5; }</w:t>
        <w:br/>
        <w:t xml:space="preserve">    else if (pontszam &gt;= 76) { jegy = 4; }</w:t>
        <w:br/>
        <w:t xml:space="preserve">    else if (pontszam &gt;= 63) { jegy = 3; }</w:t>
        <w:br/>
        <w:t xml:space="preserve">    else if (pontszam &gt;= 50) { jegy = 2; }</w:t>
        <w:br/>
        <w:t xml:space="preserve">    else { jegy = 1; }</w:t>
        <w:br/>
        <w:br/>
        <w:t xml:space="preserve">    std::cout &lt;&lt; "A kapott osztályzat: " &lt;&lt; jegy &lt;&lt; std::endl;</w:t>
        <w:br/>
        <w:br/>
        <w:t xml:space="preserve">    switch (jegy) {</w:t>
        <w:br/>
        <w:t xml:space="preserve">        case 5: std::cout &lt;&lt; "Kiváló eredmény!\n"; break;</w:t>
        <w:br/>
        <w:t xml:space="preserve">        case 4: std::cout &lt;&lt; "Jó teljesítmény.\n"; break;</w:t>
        <w:br/>
        <w:t xml:space="preserve">        case 3: std::cout &lt;&lt; "Közepes.\n"; break;</w:t>
        <w:br/>
        <w:t xml:space="preserve">        case 2: std::cout &lt;&lt; "Éppen megfelelt.\n"; break;</w:t>
        <w:br/>
        <w:t xml:space="preserve">        case 1: std::cout &lt;&lt; "Elégtelen. Bukás.\n"; break;</w:t>
        <w:br/>
        <w:t xml:space="preserve">        default: std::cout &lt;&lt; "Ismeretlen hiba.\n";</w:t>
        <w:br/>
        <w:t xml:space="preserve">    }</w:t>
        <w:br/>
        <w:t xml:space="preserve">    return 0;</w:t>
        <w:br/>
        <w:t>}</w:t>
      </w:r>
    </w:p>
    <w:p>
      <w:r>
        <w:t>2. példa: Iterációk összehasonlítása, break és continue használata, menürendszer.</w:t>
      </w:r>
    </w:p>
    <w:p>
      <w:pPr>
        <w:spacing w:before="80" w:after="80"/>
        <w:ind w:left="432"/>
      </w:pPr>
      <w:r>
        <w:rPr>
          <w:rFonts w:ascii="Courier New" w:hAnsi="Courier New"/>
          <w:color w:val="23272A"/>
          <w:sz w:val="19"/>
        </w:rPr>
        <w:t>#include &lt;iostream&gt;</w:t>
        <w:br/>
        <w:br/>
        <w:t>int main() {</w:t>
        <w:br/>
        <w:t xml:space="preserve">    std::cout &lt;&lt; "Páros számok 1 és 10 között (for + continue): ";</w:t>
        <w:br/>
        <w:t xml:space="preserve">    for (int i = 1; i &lt;= 10; i++) {</w:t>
        <w:br/>
        <w:t xml:space="preserve">        if (i % 2 != 0) {</w:t>
        <w:br/>
        <w:t xml:space="preserve">            continue; </w:t>
        <w:br/>
        <w:t xml:space="preserve">        }</w:t>
        <w:br/>
        <w:t xml:space="preserve">        std::cout &lt;&lt; i &lt;&lt; " ";</w:t>
        <w:br/>
        <w:t xml:space="preserve">    }</w:t>
        <w:br/>
        <w:t xml:space="preserve">    std::cout &lt;&lt; std::endl;</w:t>
        <w:br/>
        <w:br/>
        <w:t xml:space="preserve">    int bemenet, osszeg = 0;</w:t>
        <w:br/>
        <w:t xml:space="preserve">    std::cout &lt;&lt; "Kérlek adj meg számokat (0 = kilépés):\n";</w:t>
        <w:br/>
        <w:t xml:space="preserve">    while (true) { </w:t>
        <w:br/>
        <w:t xml:space="preserve">        std::cin &gt;&gt; bemenet;</w:t>
        <w:br/>
        <w:t xml:space="preserve">        if (bemenet == 0) {</w:t>
        <w:br/>
        <w:t xml:space="preserve">            break; </w:t>
        <w:br/>
        <w:t xml:space="preserve">        }</w:t>
        <w:br/>
        <w:t xml:space="preserve">        osszeg += bemenet;</w:t>
        <w:br/>
        <w:t xml:space="preserve">    }</w:t>
        <w:br/>
        <w:t xml:space="preserve">    std::cout &lt;&lt; "A megadott számok összege: " &lt;&lt; osszeg &lt;&lt; std::endl;</w:t>
        <w:br/>
        <w:br/>
        <w:t xml:space="preserve">    int valasztas;</w:t>
        <w:br/>
        <w:t xml:space="preserve">    do {</w:t>
        <w:br/>
        <w:t xml:space="preserve">        std::cout &lt;&lt; "\n--- MENÜ ---\n1. Új játék\n2. Beállítások\n3. Kilépés\nVálasztásod: ";</w:t>
        <w:br/>
        <w:t xml:space="preserve">        std::cin &gt;&gt; valasztas;</w:t>
        <w:br/>
        <w:t xml:space="preserve">    } while (valasztas &lt; 1 || valasztas &gt; 3);</w:t>
        <w:br/>
        <w:br/>
        <w:t xml:space="preserve">    std::cout &lt;&lt; "A választott menüpont sikeresen betöltve: " &lt;&lt; valasztas &lt;&lt; std::endl;</w:t>
        <w:br/>
        <w:t xml:space="preserve">    return 0;</w:t>
        <w:br/>
        <w:t>}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Labor 3 - Pointerek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Elméleti háttér és alapfogalmak</w:t>
      </w:r>
    </w:p>
    <w:p>
      <w:r>
        <w:t>A pointer (mutató) egy olyan speciális változó, amely nem közvetlen adatot, hanem egy másik változó vagy adatszerkezet memóriacímét tárolja. A pointerek használata kritikus fontosságú a hatékony memóriakezelés, a dinamikus adatstruktúrák és az alacsony szintű hardverelérés szempontjából.</w:t>
      </w:r>
    </w:p>
    <w:p>
      <w:r>
        <w:t>Alapvető operátorok:</w:t>
        <w:br/>
        <w:t>- &amp; (címképző operátor): Megadja a mögötte álló változó memóriacímét.</w:t>
        <w:br/>
        <w:t>- * (indirekció / dereferencia operátor): Deklarációkor pointer típust jelöl (pl. int*), míg futtatható kódsorban a pointer által mutatott címen lévő konkrét érték elérésére és módosítására szolgál.</w:t>
      </w:r>
    </w:p>
    <w:p>
      <w:r>
        <w:t>Memóriaarchitektúra és Dinamikus memóriakezelés:</w:t>
        <w:br/>
        <w:t>A programok működése során két fő memóriaterületet különböztetünk meg:</w:t>
        <w:br/>
        <w:t>1. Stack (Verem): Ide kerülnek a lokális változók és a függvények paraméterei. Kezelése automatikus, gyors, de mérete fix és korlátozott.</w:t>
        <w:br/>
        <w:t>2. Heap (Halom): Dinamikus memóriaterület. Mérete nagy, futásidőben tetszőlegesen foglalható a 'new' operátorral. A Heapon lefoglalt memóriát a programozónak kötelező explicit módon felszabadítania a 'delete' (egyedi elem) vagy 'delete[]' (tömbök esetén) operátorral. Ennek elmulasztása memóriaszivárgást (memory leak) okoz, ami a rendszer erőforrásainak kimerüléséhez vezet.</w:t>
      </w:r>
    </w:p>
    <w:p>
      <w:r>
        <w:t>Pointer-aritmetika:</w:t>
        <w:br/>
        <w:t>A pointerekhez hozzáadhatunk vagy kivonhatunk egészeket. Ilyenkor a cím nem bájtonként, hanem a mutatott adattípus méretének többszöröseivel változik. A C++ tömbök valójában folytonos memóriaterületek, ahol a tömb neve egy pointerként viselkedik, ami az első elemre mutat. Ezért a tomb[i] kifejezés teljesen egyenértékű a *(tomb + i) kifejezéssel.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Kódpéldák</w:t>
      </w:r>
    </w:p>
    <w:p>
      <w:r>
        <w:t>1. példa: Pointer alapműveletek, címek és értékek vizsgálata, módosítás pointeren át.</w:t>
      </w:r>
    </w:p>
    <w:p>
      <w:pPr>
        <w:spacing w:before="80" w:after="80"/>
        <w:ind w:left="432"/>
      </w:pPr>
      <w:r>
        <w:rPr>
          <w:rFonts w:ascii="Courier New" w:hAnsi="Courier New"/>
          <w:color w:val="23272A"/>
          <w:sz w:val="19"/>
        </w:rPr>
        <w:t>#include &lt;iostream&gt;</w:t>
        <w:br/>
        <w:br/>
        <w:t>int main() {</w:t>
        <w:br/>
        <w:t xml:space="preserve">    int szam = 42;</w:t>
        <w:br/>
        <w:t xml:space="preserve">    int* pSzam = &amp;szam; </w:t>
        <w:br/>
        <w:br/>
        <w:t xml:space="preserve">    std::cout &lt;&lt; "szam értéke: " &lt;&lt; szam &lt;&lt; std::endl;</w:t>
        <w:br/>
        <w:t xml:space="preserve">    std::cout &lt;&lt; "szam címe (&amp;szam): " &lt;&lt; &amp;szam &lt;&lt; std::endl;</w:t>
        <w:br/>
        <w:t xml:space="preserve">    std::cout &lt;&lt; "pSzam által tárolt cím: " &lt;&lt; pSzam &lt;&lt; std::endl;</w:t>
        <w:br/>
        <w:t xml:space="preserve">    std::cout &lt;&lt; "pSzam által mutatott érték (*pSzam): " &lt;&lt; *pSzam &lt;&lt; std::endl;</w:t>
        <w:br/>
        <w:br/>
        <w:t xml:space="preserve">    *pSzam = 100; // Érték közvetett módosítása</w:t>
        <w:br/>
        <w:t xml:space="preserve">    std::cout &lt;&lt; "szam értéke módosítás után: " &lt;&lt; szam &lt;&lt; std::endl;</w:t>
        <w:br/>
        <w:br/>
        <w:t xml:space="preserve">    return 0;</w:t>
        <w:br/>
        <w:t>}</w:t>
      </w:r>
    </w:p>
    <w:p>
      <w:r>
        <w:t>2. példa: Dinamikus memóriafoglalás (Heap), dinamikus tömb kezelése és biztonságos felszabadítás.</w:t>
      </w:r>
    </w:p>
    <w:p>
      <w:pPr>
        <w:spacing w:before="80" w:after="80"/>
        <w:ind w:left="432"/>
      </w:pPr>
      <w:r>
        <w:rPr>
          <w:rFonts w:ascii="Courier New" w:hAnsi="Courier New"/>
          <w:color w:val="23272A"/>
          <w:sz w:val="19"/>
        </w:rPr>
        <w:t>#include &lt;iostream&gt;</w:t>
        <w:br/>
        <w:br/>
        <w:t>int main() {</w:t>
        <w:br/>
        <w:t xml:space="preserve">    int* pDinamikusInt = new int(55); </w:t>
        <w:br/>
        <w:t xml:space="preserve">    std::cout &lt;&lt; "Dinamikus int értéke: " &lt;&lt; *pDinamikusInt &lt;&lt; std::endl;</w:t>
        <w:br/>
        <w:t xml:space="preserve">    delete pDinamikusInt; </w:t>
        <w:br/>
        <w:t xml:space="preserve">    pDinamikusInt = nullptr; // Dangling pointer elkerülése</w:t>
        <w:br/>
        <w:br/>
        <w:t xml:space="preserve">    int meret;</w:t>
        <w:br/>
        <w:t xml:space="preserve">    std::cout &lt;&lt; "Mekkora tömböt hozzunk létre a Heapon? ";</w:t>
        <w:br/>
        <w:t xml:space="preserve">    std::cin &gt;&gt; meret;</w:t>
        <w:br/>
        <w:br/>
        <w:t xml:space="preserve">    int* tomb = new int[meret]; </w:t>
        <w:br/>
        <w:br/>
        <w:t xml:space="preserve">    for (int i = 0; i &lt; meret; i++) {</w:t>
        <w:br/>
        <w:t xml:space="preserve">        tomb[i] = (i + 1) * 10; </w:t>
        <w:br/>
        <w:t xml:space="preserve">    }</w:t>
        <w:br/>
        <w:br/>
        <w:t xml:space="preserve">    std::cout &lt;&lt; "A tömb elemei pointer-aritmetikával bejárva: ";</w:t>
        <w:br/>
        <w:t xml:space="preserve">    for (int i = 0; i &lt; meret; i++) {</w:t>
        <w:br/>
        <w:t xml:space="preserve">        std::cout &lt;&lt; *(tomb + i) &lt;&lt; " "; </w:t>
        <w:br/>
        <w:t xml:space="preserve">    }</w:t>
        <w:br/>
        <w:t xml:space="preserve">    std::cout &lt;&lt; std::endl;</w:t>
        <w:br/>
        <w:br/>
        <w:t xml:space="preserve">    delete[] tomb; // Kötelező a [] tömbök esetén!</w:t>
        <w:br/>
        <w:t xml:space="preserve">    tomb = nullptr;</w:t>
        <w:br/>
        <w:br/>
        <w:t xml:space="preserve">    return 0;</w:t>
        <w:br/>
        <w:t>}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Labor 4 - Függvények és eljárások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Elméleti háttér és alapfogalmak</w:t>
      </w:r>
    </w:p>
    <w:p>
      <w:r>
        <w:t>A függvények a strukturált és moduláris programozás alapkövei. Lehetővé teszik a kód újrafelhasználását és logikai egységekre bontását. Az eljárás (procedure) olyan speciális függvény, amely nem ad vissza értéket, visszatérési típusa 'void'.</w:t>
      </w:r>
    </w:p>
    <w:p>
      <w:r>
        <w:t>Paraméterátadási módok:</w:t>
        <w:br/>
        <w:t>1. Érték szerinti (Pass by value): A függvény meghívásakor a paraméter értéke lemásolódik. A függvényen belüli módosítások nincsenek hatással az eredeti változóra. Hátránya, hogy nagy objektumok esetén lassú a másolás.</w:t>
        <w:br/>
        <w:t>2. Pointer szerinti (Pass by pointer): A változó memóriacímét adjuk át. A függvény a dereferencia (*) operátorral képes közvetlenül módosítani a hívó helyen lévő eredeti változót.</w:t>
        <w:br/>
        <w:t>3. Referencia szerinti (Pass by reference): Egy álnevet (alias, &amp;) adunk át. Szintaktikailag tisztább, mint a pointer (nem kell * és &amp; operátor a híváskor), de közvetlenül az eredeti változón hajtja végre a műveleteket.</w:t>
      </w:r>
    </w:p>
    <w:p>
      <w:r>
        <w:t>Függvény prototípusok és Alapértelmezett argumentumok:</w:t>
        <w:br/>
        <w:t>A C++ megköveteli, hogy a fordító ismerje a függvény szignatúráját a hívás helye előtt. Ezért gyakran alkalmazunk prototípusokat (deklarációkat) a kód elején vagy header fájlokban, míg a kifejtés (definíció) a main függvény alá vagy forrásfájlokba kerül. Az alapértelmezett argumentumok lehetővé teszik, hogy bizonyos paramétereket elhagyjunk a híváskor; ezeket mindig a paraméterlista végére kell pozicionálni.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Kódpéldák</w:t>
      </w:r>
    </w:p>
    <w:p>
      <w:r>
        <w:t>1. példa: Paraméterátadási módok működésének összehasonlítása.</w:t>
      </w:r>
    </w:p>
    <w:p>
      <w:pPr>
        <w:spacing w:before="80" w:after="80"/>
        <w:ind w:left="432"/>
      </w:pPr>
      <w:r>
        <w:rPr>
          <w:rFonts w:ascii="Courier New" w:hAnsi="Courier New"/>
          <w:color w:val="23272A"/>
          <w:sz w:val="19"/>
        </w:rPr>
        <w:t>#include &lt;iostream&gt;</w:t>
        <w:br/>
        <w:br/>
        <w:t>void ertekSzerint(int x) {</w:t>
        <w:br/>
        <w:t xml:space="preserve">    x = x + 10;</w:t>
        <w:br/>
        <w:t>}</w:t>
        <w:br/>
        <w:br/>
        <w:t>void pointerSzerint(int* p) {</w:t>
        <w:br/>
        <w:t xml:space="preserve">    if (p != nullptr) {</w:t>
        <w:br/>
        <w:t xml:space="preserve">        *p = *p + 10; </w:t>
        <w:br/>
        <w:t xml:space="preserve">    }</w:t>
        <w:br/>
        <w:t>}</w:t>
        <w:br/>
        <w:br/>
        <w:t>void referenciaSzerint(int&amp; r) {</w:t>
        <w:br/>
        <w:t xml:space="preserve">    r = r + 10; </w:t>
        <w:br/>
        <w:t>}</w:t>
        <w:br/>
        <w:br/>
        <w:t>int main() {</w:t>
        <w:br/>
        <w:t xml:space="preserve">    int a = 5, b = 5, c = 5;</w:t>
        <w:br/>
        <w:br/>
        <w:t xml:space="preserve">    ertekSzerint(a);</w:t>
        <w:br/>
        <w:t xml:space="preserve">    std::cout &lt;&lt; "Érték szerinti hívás után 'a': " &lt;&lt; a &lt;&lt; " (Változatlan)\n";</w:t>
        <w:br/>
        <w:br/>
        <w:t xml:space="preserve">    pointerSzerint(&amp;b);</w:t>
        <w:br/>
        <w:t xml:space="preserve">    std::cout &lt;&lt; "Pointer szerinti hívás után 'b': " &lt;&lt; b &lt;&lt; " (Módosult)\n";</w:t>
        <w:br/>
        <w:br/>
        <w:t xml:space="preserve">    referenciaSzerint(c);</w:t>
        <w:br/>
        <w:t xml:space="preserve">    std::cout &lt;&lt; "Referencia szerinti hívás után 'c': " &lt;&lt; c &lt;&lt; " (Módosult)\n";</w:t>
        <w:br/>
        <w:br/>
        <w:t xml:space="preserve">    return 0;</w:t>
        <w:br/>
        <w:t>}</w:t>
      </w:r>
    </w:p>
    <w:p>
      <w:r>
        <w:t>2. példa: Függvény prototípusok alkalmazása és alapértelmezett argumentumok deklarációja.</w:t>
      </w:r>
    </w:p>
    <w:p>
      <w:pPr>
        <w:spacing w:before="80" w:after="80"/>
        <w:ind w:left="432"/>
      </w:pPr>
      <w:r>
        <w:rPr>
          <w:rFonts w:ascii="Courier New" w:hAnsi="Courier New"/>
          <w:color w:val="23272A"/>
          <w:sz w:val="19"/>
        </w:rPr>
        <w:t>#include &lt;iostream&gt;</w:t>
        <w:br/>
        <w:br/>
        <w:t>// Prototípus deklarációja alapértelmezett értékkel</w:t>
        <w:br/>
        <w:t>double teruletSzamitas(double szelesseg, double magassag = 1.0);</w:t>
        <w:br/>
        <w:br/>
        <w:t>int main() {</w:t>
        <w:br/>
        <w:t xml:space="preserve">    std::cout &lt;&lt; "Téglalap terület (5.0 x 4.0): " &lt;&lt; teruletSzamitas(5.0, 4.0) &lt;&lt; std::endl;</w:t>
        <w:br/>
        <w:t xml:space="preserve">    std::cout &lt;&lt; "Téglalap terület (5.0 x alapértelmezett 1.0): " &lt;&lt; teruletSzamitas(5.0) &lt;&lt; std::endl;</w:t>
        <w:br/>
        <w:t xml:space="preserve">    return 0;</w:t>
        <w:br/>
        <w:t>}</w:t>
        <w:br/>
        <w:br/>
        <w:t>// Definíció (itt már TILOS újra megadni az alapértelmezett értéket!)</w:t>
        <w:br/>
        <w:t>double teruletSzamitas(double szelesseg, double magassag) {</w:t>
        <w:br/>
        <w:t xml:space="preserve">    return szelesseg * magassag;</w:t>
        <w:br/>
        <w:t>}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Labor 5 - Struktúrák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Elméleti háttér és alapfogalmak</w:t>
      </w:r>
    </w:p>
    <w:p>
      <w:r>
        <w:t>A struktúra (struct) egy felhasználó által definiált, összetett adattípus, amely lehetővé teszi különböző típusú adatok (úgynevezett tagváltozók vagy mezők) összefogását egyetlen logikai egységbe. A struktúrák a heterogén adatreprezentáció alapvető eszközei.</w:t>
      </w:r>
    </w:p>
    <w:p>
      <w:r>
        <w:t>Mezők elérése és inicializáció:</w:t>
        <w:br/>
        <w:t>A struktúra tagjait a pont (.) operátorral érhetjük el. Az inicializálás történhet mezőnként, vagy a modern C++ szabványoknak megfelelően inicializációs listával (kapcsos zárójelek használatával).</w:t>
        <w:br/>
        <w:br/>
        <w:t>Struktúra tömbök:</w:t>
        <w:br/>
        <w:t>Hasonlóan a primitív típusokhoz, struktúrákból is létrehozhatunk fix vagy dinamikus méretű tömböket. Ez kiválóan alkalmas rekordalapú adatbázisok vagy koordináta-rendszerek kezelésére.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Kódpéldák</w:t>
      </w:r>
    </w:p>
    <w:p>
      <w:r>
        <w:t>1. példa: Struktúra deklarációja, példányosítása és inicializálási technikák.</w:t>
      </w:r>
    </w:p>
    <w:p>
      <w:pPr>
        <w:spacing w:before="80" w:after="80"/>
        <w:ind w:left="432"/>
      </w:pPr>
      <w:r>
        <w:rPr>
          <w:rFonts w:ascii="Courier New" w:hAnsi="Courier New"/>
          <w:color w:val="23272A"/>
          <w:sz w:val="19"/>
        </w:rPr>
        <w:t>#include &lt;iostream&gt;</w:t>
        <w:br/>
        <w:t>#include &lt;string&gt;</w:t>
        <w:br/>
        <w:br/>
        <w:t>struct Diak {</w:t>
        <w:br/>
        <w:t xml:space="preserve">    int azonosito;</w:t>
        <w:br/>
        <w:t xml:space="preserve">    char nevKezoBetu;</w:t>
        <w:br/>
        <w:t xml:space="preserve">    double atlag;</w:t>
        <w:br/>
        <w:t>};</w:t>
        <w:br/>
        <w:br/>
        <w:t>int main() {</w:t>
        <w:br/>
        <w:t xml:space="preserve">    // Hagyományos inicializálás</w:t>
        <w:br/>
        <w:t xml:space="preserve">    Diak diak1;</w:t>
        <w:br/>
        <w:t xml:space="preserve">    diak1.azonosito = 1024;</w:t>
        <w:br/>
        <w:t xml:space="preserve">    diak1.nevKezoBetu = 'N';</w:t>
        <w:br/>
        <w:t xml:space="preserve">    diak1.atlag = 4.82;</w:t>
        <w:br/>
        <w:br/>
        <w:t xml:space="preserve">    // Inicializációs lista (C++11)</w:t>
        <w:br/>
        <w:t xml:space="preserve">    Diak diak2 = {2048, 'K', 3.95};</w:t>
        <w:br/>
        <w:br/>
        <w:t xml:space="preserve">    std::cout &lt;&lt; "Diák 1 -&gt; ID: " &lt;&lt; diak1.azonosito &lt;&lt; ", Átlag: " &lt;&lt; diak1.atlag &lt;&lt; std::endl;</w:t>
        <w:br/>
        <w:t xml:space="preserve">    std::cout &lt;&lt; "Diák 2 -&gt; ID: " &lt;&lt; diak2.azonosito &lt;&lt; ", Átlag: " &lt;&lt; diak2.atlag &lt;&lt; std::endl;</w:t>
        <w:br/>
        <w:br/>
        <w:t xml:space="preserve">    return 0;</w:t>
        <w:br/>
        <w:t>}</w:t>
      </w:r>
    </w:p>
    <w:p>
      <w:r>
        <w:t>2. példa: Statikus struktúra tömbök feltöltése felhasználói input alapján.</w:t>
      </w:r>
    </w:p>
    <w:p>
      <w:pPr>
        <w:spacing w:before="80" w:after="80"/>
        <w:ind w:left="432"/>
      </w:pPr>
      <w:r>
        <w:rPr>
          <w:rFonts w:ascii="Courier New" w:hAnsi="Courier New"/>
          <w:color w:val="23272A"/>
          <w:sz w:val="19"/>
        </w:rPr>
        <w:t>#include &lt;iostream&gt;</w:t>
        <w:br/>
        <w:br/>
        <w:t>struct Pont2D {</w:t>
        <w:br/>
        <w:t xml:space="preserve">    int x;</w:t>
        <w:br/>
        <w:t xml:space="preserve">    int y;</w:t>
        <w:br/>
        <w:t>};</w:t>
        <w:br/>
        <w:br/>
        <w:t>int main() {</w:t>
        <w:br/>
        <w:t xml:space="preserve">    const int DARAB = 3;</w:t>
        <w:br/>
        <w:t xml:space="preserve">    Pont2D utvonal[DARAB]; </w:t>
        <w:br/>
        <w:br/>
        <w:t xml:space="preserve">    for (int i = 0; i &lt; DARAB; i++) {</w:t>
        <w:br/>
        <w:t xml:space="preserve">        std::cout &lt;&lt; "Adja meg a(z) " &lt;&lt; i + 1 &lt;&lt; ". pont X és Y koordinátáit: ";</w:t>
        <w:br/>
        <w:t xml:space="preserve">        std::cin &gt;&gt; utvonal[i].x &gt;&gt; utvonal[i].y;</w:t>
        <w:br/>
        <w:t xml:space="preserve">    }</w:t>
        <w:br/>
        <w:br/>
        <w:t xml:space="preserve">    std::cout &lt;&lt; "\nA rögzített útvonal:\n";</w:t>
        <w:br/>
        <w:t xml:space="preserve">    for (int i = 0; i &lt; DARAB; i++) {</w:t>
        <w:br/>
        <w:t xml:space="preserve">        std::cout &lt;&lt; "P" &lt;&lt; i &lt;&lt; "(" &lt;&lt; utvonal[i].x &lt;&lt; ", " &lt;&lt; utvonal[i].y &lt;&lt; ")\n";</w:t>
        <w:br/>
        <w:t xml:space="preserve">    }</w:t>
        <w:br/>
        <w:t xml:space="preserve">    return 0;</w:t>
        <w:br/>
        <w:t>}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Labor 6 - Gyakorlás, struktúrák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Elméleti háttér és alapfogalmak</w:t>
      </w:r>
    </w:p>
    <w:p>
      <w:r>
        <w:t>A struktúrák hatékony kezeléséhez elengedhetetlen a pointerek és referenciák kombinációja. Nagyméretű struktúrák érték szerinti átadása függvényeknek komoly teljesítménycsökkenést okozhat a folyamatos másolás miatt.</w:t>
      </w:r>
    </w:p>
    <w:p>
      <w:r>
        <w:t>A nyíl (-&gt;) operátor:</w:t>
        <w:br/>
        <w:t>Ha egy struktúrára pointeren keresztül hivatkozunk, a mezők eléréséhez a nyíl (-&gt;) operátort alkalmazzuk. A p-&gt;mezo szintaxis pontosan megegyezik a (*p).mezo formával, de olvashatóbb és elegánsabb kódot eredményez.</w:t>
      </w:r>
    </w:p>
    <w:p>
      <w:r>
        <w:t>Konstans referenciák és Dinamikus struktúra tömbök:</w:t>
        <w:br/>
        <w:t>Függvényparaméterként a 'const StructName&amp;' forma használata az ipari sztenderd: megakadályozza a másolást (gyors), de a 'const' kulcsszó miatt a függvény nem képes módosítani az eredeti struktúra tartalmát (biztonságos). Összetett rendszerekben a struktúra tömböket gyakran dinamikusan foglaljuk a Heapon, igazodva a futásidejű igényekhez.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Kódpéldák</w:t>
      </w:r>
    </w:p>
    <w:p>
      <w:r>
        <w:t>1. példa: Struktúra pointerek, nyíl operátor és konstans referencia függvényparaméterként.</w:t>
      </w:r>
    </w:p>
    <w:p>
      <w:pPr>
        <w:spacing w:before="80" w:after="80"/>
        <w:ind w:left="432"/>
      </w:pPr>
      <w:r>
        <w:rPr>
          <w:rFonts w:ascii="Courier New" w:hAnsi="Courier New"/>
          <w:color w:val="23272A"/>
          <w:sz w:val="19"/>
        </w:rPr>
        <w:t>#include &lt;iostream&gt;</w:t>
        <w:br/>
        <w:br/>
        <w:t>struct Konyv {</w:t>
        <w:br/>
        <w:t xml:space="preserve">    int kiadasEve;</w:t>
        <w:br/>
        <w:t xml:space="preserve">    double ar;</w:t>
        <w:br/>
        <w:t>};</w:t>
        <w:br/>
        <w:br/>
        <w:t>// Hatékony kiíratás konstans referenciával</w:t>
        <w:br/>
        <w:t>void konyvKiir(const Konyv&amp; k) {</w:t>
        <w:br/>
        <w:t xml:space="preserve">    std::cout &lt;&lt; "Kiadás éve: " &lt;&lt; k.kiadasEve &lt;&lt; ", Ár: " &lt;&lt; k.ar &lt;&lt; " Ft" &lt;&lt; std::endl;</w:t>
        <w:br/>
        <w:t>}</w:t>
        <w:br/>
        <w:br/>
        <w:t>// Ármódosítás nyíl operátorral pointeren át</w:t>
        <w:br/>
        <w:t>void konyvArEmeles(Konyv* pk, double szazalek) {</w:t>
        <w:br/>
        <w:t xml:space="preserve">    if (pk != nullptr) {</w:t>
        <w:br/>
        <w:t xml:space="preserve">        pk-&gt;ar = pk-&gt;ar * (1.0 + szazalek / 100.0); // pk-&gt;ar egyenértékű (*pk).ar-ral</w:t>
        <w:br/>
        <w:t xml:space="preserve">    }</w:t>
        <w:br/>
        <w:t>}</w:t>
        <w:br/>
        <w:br/>
        <w:t>int main() {</w:t>
        <w:br/>
        <w:t xml:space="preserve">    Konyv k1 = {2020, 4500.0};</w:t>
        <w:br/>
        <w:t xml:space="preserve">    </w:t>
        <w:br/>
        <w:t xml:space="preserve">    std::cout &lt;&lt; "Eredeti adatok: ";</w:t>
        <w:br/>
        <w:t xml:space="preserve">    konyvKiir(k1);</w:t>
        <w:br/>
        <w:br/>
        <w:t xml:space="preserve">    konyvArEmeles(&amp;k1, 15.0); // Cím átadása</w:t>
        <w:br/>
        <w:br/>
        <w:t xml:space="preserve">    std::cout &lt;&lt; "Emelt árú adatok: ";</w:t>
        <w:br/>
        <w:t xml:space="preserve">    konyvKiir(k1);</w:t>
        <w:br/>
        <w:br/>
        <w:t xml:space="preserve">    return 0;</w:t>
        <w:br/>
        <w:t>}</w:t>
      </w:r>
    </w:p>
    <w:p>
      <w:r>
        <w:t>2. példa: Dinamikusan foglalt struktúra tömb kezelése és pointeres tömbbejárás aritmetikával.</w:t>
      </w:r>
    </w:p>
    <w:p>
      <w:pPr>
        <w:spacing w:before="80" w:after="80"/>
        <w:ind w:left="432"/>
      </w:pPr>
      <w:r>
        <w:rPr>
          <w:rFonts w:ascii="Courier New" w:hAnsi="Courier New"/>
          <w:color w:val="23272A"/>
          <w:sz w:val="19"/>
        </w:rPr>
        <w:t>#include &lt;iostream&gt;</w:t>
        <w:br/>
        <w:br/>
        <w:t>struct Dolgozo {</w:t>
        <w:br/>
        <w:t xml:space="preserve">    int id;</w:t>
        <w:br/>
        <w:t xml:space="preserve">    int fizetes;</w:t>
        <w:br/>
        <w:t>};</w:t>
        <w:br/>
        <w:br/>
        <w:t>int main() {</w:t>
        <w:br/>
        <w:t xml:space="preserve">    int n;</w:t>
        <w:br/>
        <w:t xml:space="preserve">    std::cout &lt;&lt; "Hány dolgozó adatait szeretné rögzíteni? ";</w:t>
        <w:br/>
        <w:t xml:space="preserve">    std::cin &gt;&gt; n;</w:t>
        <w:br/>
        <w:br/>
        <w:t xml:space="preserve">    Dolgozo* ceg = new Dolgozo[n]; // Dinamikus tömb a Heapon</w:t>
        <w:br/>
        <w:br/>
        <w:t xml:space="preserve">    for (int i = 0; i &lt; n; i++) {</w:t>
        <w:br/>
        <w:t xml:space="preserve">        ceg[i].id = 100 + i;</w:t>
        <w:br/>
        <w:t xml:space="preserve">        std::cout &lt;&lt; "Adja meg a(z) " &lt;&lt; ceg[i].id &lt;&lt; " ID-jú dolgozó fizetését: ";</w:t>
        <w:br/>
        <w:t xml:space="preserve">        std::cin &gt;&gt; ceg[i].fizetes;</w:t>
        <w:br/>
        <w:t xml:space="preserve">    }</w:t>
        <w:br/>
        <w:br/>
        <w:t xml:space="preserve">    double osszeg = 0;</w:t>
        <w:br/>
        <w:t xml:space="preserve">    Dolgozo* pBejaro = ceg; // Pointer a tömb elejére</w:t>
        <w:br/>
        <w:t xml:space="preserve">    for (int i = 0; i &lt; n; i++) {</w:t>
        <w:br/>
        <w:t xml:space="preserve">        osszeg += pBejaro-&gt;fizetes;</w:t>
        <w:br/>
        <w:t xml:space="preserve">        pBejaro++; // Léptetés a következő struktúra memóriacímére</w:t>
        <w:br/>
        <w:t xml:space="preserve">    }</w:t>
        <w:br/>
        <w:br/>
        <w:t xml:space="preserve">    std::cout &lt;&lt; "A dolgozók átlagfizetése: " &lt;&lt; (osszeg / n) &lt;&lt; " Ft" &lt;&lt; std::endl;</w:t>
        <w:br/>
        <w:br/>
        <w:t xml:space="preserve">    delete[] ceg; // Takarítás</w:t>
        <w:br/>
        <w:t xml:space="preserve">    return 0;</w:t>
        <w:br/>
        <w:t>}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Labor 7 - Osztályok, konstruktorok, lekérdező és beállító metódusok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Elméleti háttér és alapfogalmak</w:t>
      </w:r>
    </w:p>
    <w:p>
      <w:r>
        <w:t>Az osztály (class) az objektumorientált programozás (OOP) sarokköve. Míg a struct alapértelmezetten nyilvános mezőket tartalmaz, addig a class az adatelrejtés és egységbe zárás (encapsulation) elveit követve alapértelmezetten zárt (private) struktúrát valósít meg.</w:t>
      </w:r>
    </w:p>
    <w:p>
      <w:r>
        <w:t>Láthatósági módosítók:</w:t>
        <w:br/>
        <w:t>- private: Kizárólag az osztály saját tagfüggvényei (metódusai) érhetik el és módosíthatják. Ide helyezzük a belső állapotot reprezentáló tagváltozókat.</w:t>
        <w:br/>
        <w:t>- public: Az osztályon kívülről, a külvilág számára is szabadon elérhető interfész.</w:t>
        <w:br/>
        <w:br/>
        <w:t>Konstruktorok és a taginicializáló lista:</w:t>
        <w:br/>
        <w:t>A konstruktor egy olyan speciális metódus, amely az objektum létrehozásakor (példányosításakor) fut le automatikusan. Neve megegyezik az osztály nevével, és nincs visszatérési típusa. Létezhet alapértelmezett és paraméteres változata. C++-ban kiemelten ajánlott a taginicializáló lista (Member Initializer List) használata, mert hatékonyabb, mint a konstruktor törzsén belüli értékadás.</w:t>
      </w:r>
    </w:p>
    <w:p>
      <w:r>
        <w:t>Getters, Setters és a 'this' pointer:</w:t>
        <w:br/>
        <w:t>A privát változók elérését publikus metódusokon keresztül biztosítjuk. A Getterek lekérdezik az értéket (const minősítéssel, jelezve, hogy nem módosítanak belső állapotot), míg a Setterek beállítják azt, lehetőséget adva az adatok validálására (pl. negatív életkor kiszűrése). A 'this' pointer egy rejtett paraméter, amely az aktuálisan meghívott objektum példány memóriacímére mutat, feloldva a névütközéseket a paraméterek és tagváltozók között.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Kódpéldák</w:t>
      </w:r>
    </w:p>
    <w:p>
      <w:r>
        <w:t>1. példa: Osztálytervezés, egységbe zárás, validált setterek és taginicializáló lista.</w:t>
      </w:r>
    </w:p>
    <w:p>
      <w:pPr>
        <w:spacing w:before="80" w:after="80"/>
        <w:ind w:left="432"/>
      </w:pPr>
      <w:r>
        <w:rPr>
          <w:rFonts w:ascii="Courier New" w:hAnsi="Courier New"/>
          <w:color w:val="23272A"/>
          <w:sz w:val="19"/>
        </w:rPr>
        <w:t>#include &lt;iostream&gt;</w:t>
        <w:br/>
        <w:br/>
        <w:t>class Szemely {</w:t>
        <w:br/>
        <w:t>private:</w:t>
        <w:br/>
        <w:t xml:space="preserve">    int eletkor;</w:t>
        <w:br/>
        <w:t xml:space="preserve">    double suly;</w:t>
        <w:br/>
        <w:br/>
        <w:t>public:</w:t>
        <w:br/>
        <w:t xml:space="preserve">    // Alapértelmezett konstruktor</w:t>
        <w:br/>
        <w:t xml:space="preserve">    Szemely() : eletkor(0), suly(0.0) {</w:t>
        <w:br/>
        <w:t xml:space="preserve">        std::cout &lt;&lt; "Alapértelmezett konstruktor lefutott.\n";</w:t>
        <w:br/>
        <w:t xml:space="preserve">    }</w:t>
        <w:br/>
        <w:br/>
        <w:t xml:space="preserve">    // Paraméteres konstruktor taginicializáló listával</w:t>
        <w:br/>
        <w:t xml:space="preserve">    Szemely(int eletkor, double suly) : eletkor(eletkor), suly(suly) {</w:t>
        <w:br/>
        <w:t xml:space="preserve">        std::cout &lt;&lt; "Paraméteres konstruktor lefutott.\n";</w:t>
        <w:br/>
        <w:t xml:space="preserve">    }</w:t>
        <w:br/>
        <w:br/>
        <w:t xml:space="preserve">    // Getter metódusok (const)</w:t>
        <w:br/>
        <w:t xml:space="preserve">    int getEletkor() const { return eletkor; }</w:t>
        <w:br/>
        <w:t xml:space="preserve">    double getSuly() const { return suly; }</w:t>
        <w:br/>
        <w:br/>
        <w:t xml:space="preserve">    // Setter metódusok validációval</w:t>
        <w:br/>
        <w:t xml:space="preserve">    void setEletkor(int ujEletkor) {</w:t>
        <w:br/>
        <w:t xml:space="preserve">        if (ujEletkor &gt;= 0 &amp;&amp; ujEletkor &lt; 150) {</w:t>
        <w:br/>
        <w:t xml:space="preserve">            eletkor = ujEletkor;</w:t>
        <w:br/>
        <w:t xml:space="preserve">        } else {</w:t>
        <w:br/>
        <w:t xml:space="preserve">            std::cout &lt;&lt; "Hiba: Érvénytelen életkor (" &lt;&lt; ujEletkor &lt;&lt; ")!" &lt;&lt; std::endl;</w:t>
        <w:br/>
        <w:t xml:space="preserve">        }</w:t>
        <w:br/>
        <w:t xml:space="preserve">    }</w:t>
        <w:br/>
        <w:br/>
        <w:t xml:space="preserve">    void setSuly(double ujSuly) {</w:t>
        <w:br/>
        <w:t xml:space="preserve">        if (ujSuly &gt; 0) {</w:t>
        <w:br/>
        <w:t xml:space="preserve">            this-&gt;suly = ujSuly; // 'this' használata a névfeloldáshoz</w:t>
        <w:br/>
        <w:t xml:space="preserve">        }</w:t>
        <w:br/>
        <w:t xml:space="preserve">    }</w:t>
        <w:br/>
        <w:t>};</w:t>
        <w:br/>
        <w:br/>
        <w:t>int main() {</w:t>
        <w:br/>
        <w:t xml:space="preserve">    Szemely ures;</w:t>
        <w:br/>
        <w:t xml:space="preserve">    ures.setEletkor(25);</w:t>
        <w:br/>
        <w:t xml:space="preserve">    ures.setEletkor(-10); // Figyelmeztetést dob, nem írja felül!</w:t>
        <w:br/>
        <w:br/>
        <w:t xml:space="preserve">    Szemely diak(20, 72.5);</w:t>
        <w:br/>
        <w:t xml:space="preserve">    std::cout &lt;&lt; "A diák életkora: " &lt;&lt; diak.getEletkor() &lt;&lt; " év, súlya: " &lt;&lt; diak.getSuly() &lt;&lt; " kg.\n";</w:t>
        <w:br/>
        <w:br/>
        <w:t xml:space="preserve">    return 0;</w:t>
        <w:br/>
        <w:t>}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Labor 8 - Öröklődés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Elméleti háttér és alapfogalmak</w:t>
      </w:r>
    </w:p>
    <w:p>
      <w:r>
        <w:t>An öröklődés (inheritance) az OOP azon tulajdonsága, amely lehetővé teszi meglévő osztályok (bázis- vagy ősosztályok) kiterjesztését új osztályokká (származtatott vagy gyerekosztályokká). Ezzel biztosítható a kódújrafelhasználás és a logikai hierarchiák kialakítása.</w:t>
      </w:r>
    </w:p>
    <w:p>
      <w:r>
        <w:t>A protected láthatóság:</w:t>
        <w:br/>
        <w:t>A 'protected' kulcsszó alatt deklarált tagok kívülről (a külvilág számára) privátként viselkednek, viszont a származtatott gyerekosztályok metódusai közvetlenül elérhetik őket. Ez biztosítja az osztályhierarchián belüli adatmegosztást a belső biztonság feladása nélkül.</w:t>
      </w:r>
    </w:p>
    <w:p>
      <w:r>
        <w:t>Konstruktor láncolat és Metódus felüldefiniálás:</w:t>
        <w:br/>
        <w:t>Gyerekosztály példányosításakor az ősosztály konstruktora mindig hamarabb fut le, mint a gyereké. Ha az ősosztálynak nincs alapértelmezett konstruktora, a gyerekosztály konstruktorának inicializáló listájában explicit módon meg kell hívni az ős paraméteres konstruktorát. A gyerekosztály képes újraimplementálni az ősosztály metódusait azonos névvel és szignatúrával; ezt nevezzük metódus felüldefiniálásnak (Method Overriding).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Kódpéldák</w:t>
      </w:r>
    </w:p>
    <w:p>
      <w:r>
        <w:t>1. példa: Öröklődés megvalósítása, protected tagok elérése és metódus felüldefiniálás.</w:t>
      </w:r>
    </w:p>
    <w:p>
      <w:pPr>
        <w:spacing w:before="80" w:after="80"/>
        <w:ind w:left="432"/>
      </w:pPr>
      <w:r>
        <w:rPr>
          <w:rFonts w:ascii="Courier New" w:hAnsi="Courier New"/>
          <w:color w:val="23272A"/>
          <w:sz w:val="19"/>
        </w:rPr>
        <w:t>#include &lt;iostream&gt;</w:t>
        <w:br/>
        <w:t>#include &lt;string&gt;</w:t>
        <w:br/>
        <w:br/>
        <w:t>// Bázisosztály</w:t>
        <w:br/>
        <w:t>class Jarmu {</w:t>
        <w:br/>
        <w:t>protected:</w:t>
        <w:br/>
        <w:t xml:space="preserve">    int vegsebesseg;</w:t>
        <w:br/>
        <w:t xml:space="preserve">    std::string marka;</w:t>
        <w:br/>
        <w:br/>
        <w:t>public:</w:t>
        <w:br/>
        <w:t xml:space="preserve">    Jarmu(int vseb, std::string m) : vegsebesseg(vseb), marka(m) {</w:t>
        <w:br/>
        <w:t xml:space="preserve">        std::cout &lt;&lt; "Jarmu (Ős) konstruktor lefutott.\n";</w:t>
        <w:br/>
        <w:t xml:space="preserve">    }</w:t>
        <w:br/>
        <w:br/>
        <w:t xml:space="preserve">    void dudal() const {</w:t>
        <w:br/>
        <w:t xml:space="preserve">        std::cout &lt;&lt; "Dúúút-dúúút! (Általános jármű hang)\n";</w:t>
        <w:br/>
        <w:t xml:space="preserve">    }</w:t>
        <w:br/>
        <w:br/>
        <w:t xml:space="preserve">    void adatKiir() const {</w:t>
        <w:br/>
        <w:t xml:space="preserve">        std::cout &lt;&lt; "Márka: " &lt;&lt; marka &lt;&lt; ", Végsebesség: " &lt;&lt; vegsebesseg &lt;&lt; " km/h" &lt;&lt; std::endl;</w:t>
        <w:br/>
        <w:t xml:space="preserve">    }</w:t>
        <w:br/>
        <w:t>};</w:t>
        <w:br/>
        <w:br/>
        <w:t>// Származtatott osztály</w:t>
        <w:br/>
        <w:t>class Auto : public Jarmu {</w:t>
        <w:br/>
        <w:t>private:</w:t>
        <w:br/>
        <w:t xml:space="preserve">    int ajtokSzama;</w:t>
        <w:br/>
        <w:br/>
        <w:t>public:</w:t>
        <w:br/>
        <w:t xml:space="preserve">    // Ős konstruktor hívása az inicializáló listában</w:t>
        <w:br/>
        <w:t xml:space="preserve">    Auto(int vseb, std::string m, int ajto) : Jarmu(vseb, m), ajtokSzama(ajto) {</w:t>
        <w:br/>
        <w:t xml:space="preserve">        std::cout &lt;&lt; "Auto (Gyerek) konstruktor lefutott.\n";</w:t>
        <w:br/>
        <w:t xml:space="preserve">    }</w:t>
        <w:br/>
        <w:br/>
        <w:t xml:space="preserve">    // Metódus felüldefiniálás (Overriding)</w:t>
        <w:br/>
        <w:t xml:space="preserve">    void dudal() const {</w:t>
        <w:br/>
        <w:t xml:space="preserve">        std::cout &lt;&lt; "Beep-beep! (Autó specifikus hang)\n";</w:t>
        <w:br/>
        <w:t xml:space="preserve">    }</w:t>
        <w:br/>
        <w:br/>
        <w:t xml:space="preserve">    void autoInfo() const {</w:t>
        <w:br/>
        <w:t xml:space="preserve">        // Eléri a 'marka' változót közvetlenül, mert protected az ősben!</w:t>
        <w:br/>
        <w:t xml:space="preserve">        std::cout &lt;&lt; "Ez egy " &lt;&lt; marka &lt;&lt; " autó, " &lt;&lt; ajtokSzama &lt;&lt; " ajtóval.\n";</w:t>
        <w:br/>
        <w:t xml:space="preserve">    }</w:t>
        <w:br/>
        <w:t>};</w:t>
        <w:br/>
        <w:br/>
        <w:t>int main() {</w:t>
        <w:br/>
        <w:t xml:space="preserve">    std::cout &lt;&lt; "--- Objektum létrehozása ---\n";</w:t>
        <w:br/>
        <w:t xml:space="preserve">    Auto kocsi(220, "Audi", 5);</w:t>
        <w:br/>
        <w:br/>
        <w:t xml:space="preserve">    std::cout &lt;&lt; "\n--- Metódusok tesztelése ---\n";</w:t>
        <w:br/>
        <w:t xml:space="preserve">    kocsi.adatKiir();  // Örökölt metódus</w:t>
        <w:br/>
        <w:t xml:space="preserve">    kocsi.autoInfo();  // Saját metódus</w:t>
        <w:br/>
        <w:t xml:space="preserve">    kocsi.dudal();     // Felüldefiniált metódus fut le</w:t>
        <w:br/>
        <w:br/>
        <w:t xml:space="preserve">    return 0;</w:t>
        <w:br/>
        <w:t>}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Labor 9 - String osztály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Elméleti háttér és alapfogalmak</w:t>
      </w:r>
    </w:p>
    <w:p>
      <w:r>
        <w:t>A hagyományos C nyelvben a szövegeket null-terminált karaktertömbökként (char[]) kezeltük, ami rendkívül hibaveszélyes (puffer-túlcsordulások, nehézkes méretezés). A C++ bevezette a szabványos 'std::string' osztályt, amely egy biztonságos, dinamikusan nyújtható objektum.</w:t>
      </w:r>
    </w:p>
    <w:p>
      <w:r>
        <w:t>Beépített manipulációs lehetőségek:</w:t>
        <w:br/>
        <w:t>- Összefűzés: A '+' és '+=' operátorok túlterhelésének köszönhetően a szövegek közvetlenül összeadhatóak.</w:t>
        <w:br/>
        <w:t>- Hossz lekérdezés: A .length() vagy .size() metódusok visszaadják a karakterek számát.</w:t>
        <w:br/>
        <w:t>- Részsztring (Substring): A .substr(start_index, hossz) metódussal tetszőleges szövegrész kivágható.</w:t>
        <w:br/>
        <w:t>- Keresés: A .find(szoveg) megkeresi a paraméter első előfordulási indexét. Ha nincs találat, az osztály 'std::string::npos' konstans értékével tér vissza.</w:t>
        <w:br/>
        <w:t>- Karakter elérés: Hagyományos tömbindexeléssel ([]) a string egyedi karakterei elérhetőek és átírhatóak.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Kódpéldák</w:t>
      </w:r>
    </w:p>
    <w:p>
      <w:r>
        <w:t>1. példa: String manipulációk, keresés, kivágás és biztonságos indexelés.</w:t>
      </w:r>
    </w:p>
    <w:p>
      <w:pPr>
        <w:spacing w:before="80" w:after="80"/>
        <w:ind w:left="432"/>
      </w:pPr>
      <w:r>
        <w:rPr>
          <w:rFonts w:ascii="Courier New" w:hAnsi="Courier New"/>
          <w:color w:val="23272A"/>
          <w:sz w:val="19"/>
        </w:rPr>
        <w:t>#include &lt;iostream&gt;</w:t>
        <w:br/>
        <w:t>#include &lt;string&gt;</w:t>
        <w:br/>
        <w:br/>
        <w:t>int main() {</w:t>
        <w:br/>
        <w:t xml:space="preserve">    std::string szoveg1 = "Szia";</w:t>
        <w:br/>
        <w:t xml:space="preserve">    std::string szoveg2 = "Világ";</w:t>
        <w:br/>
        <w:br/>
        <w:t xml:space="preserve">    // 1. Összefűzés</w:t>
        <w:br/>
        <w:t xml:space="preserve">    std::string teljesSzoveg = szoveg1 + " " + szoveg2 + "!";</w:t>
        <w:br/>
        <w:t xml:space="preserve">    std::cout &lt;&lt; "Teljes szöveg: " &lt;&lt; teljesSzoveg &lt;&lt; std::endl;</w:t>
        <w:br/>
        <w:t xml:space="preserve">    std::cout &lt;&lt; "Hossz: " &lt;&lt; teljesSzoveg.length() &lt;&lt; " karakter.\n";</w:t>
        <w:br/>
        <w:br/>
        <w:t xml:space="preserve">    // 2. Részsztring kinyerése</w:t>
        <w:br/>
        <w:t xml:space="preserve">    std::string reszlet = teljesSzoveg.substr(5, 5); // "Világ"</w:t>
        <w:br/>
        <w:t xml:space="preserve">    std::cout &lt;&lt; "Kivágott részlet: " &lt;&lt; reszlet &lt;&lt; std::endl;</w:t>
        <w:br/>
        <w:br/>
        <w:t xml:space="preserve">    // 3. Keresés szövegben</w:t>
        <w:br/>
        <w:t xml:space="preserve">    std::string keresett = "Világ";</w:t>
        <w:br/>
        <w:t xml:space="preserve">    size_t poz = teljesSzoveg.find(keresett);</w:t>
        <w:br/>
        <w:br/>
        <w:t xml:space="preserve">    if (poz != std::string::npos) {</w:t>
        <w:br/>
        <w:t xml:space="preserve">        std::cout &lt;&lt; "'" &lt;&lt; keresett &lt;&lt; "' megtalálva a(z) " &lt;&lt; poz &lt;&lt; ". indextől.\n";</w:t>
        <w:br/>
        <w:t xml:space="preserve">    } else {</w:t>
        <w:br/>
        <w:t xml:space="preserve">        std::cout &lt;&lt; "Nincs találat.\n";</w:t>
        <w:br/>
        <w:t xml:space="preserve">    }</w:t>
        <w:br/>
        <w:br/>
        <w:t xml:space="preserve">    // 4. Egyedi karakter módosítása</w:t>
        <w:br/>
        <w:t xml:space="preserve">    teljesSzoveg[0] = 's'; </w:t>
        <w:br/>
        <w:t xml:space="preserve">    std::cout &lt;&lt; "Módosított szöveg: " &lt;&lt; teljesSzoveg &lt;&lt; std::endl;</w:t>
        <w:br/>
        <w:br/>
        <w:t xml:space="preserve">    return 0;</w:t>
        <w:br/>
        <w:t>}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Labor 10 - Fájlkezelés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Elméleti háttér és alapfogalmak</w:t>
      </w:r>
    </w:p>
    <w:p>
      <w:r>
        <w:t>A C++ az adatok tartós (perzisztens) tárolását az 'fstream' könyvtár segítségével, stream-alapú megközelítéssel biztosítja. A fájlkezelő objektumok működése analóg a cout és cin működésével.</w:t>
      </w:r>
    </w:p>
    <w:p>
      <w:r>
        <w:t>Fájlkezelő osztályok:</w:t>
        <w:br/>
        <w:t>- std::ofstream: Output File Stream. Fájlok létrehozására és adatok írására szolgál (&lt;&lt; operátor).</w:t>
        <w:br/>
        <w:t>- std::ifstream: Input File Stream. Meglévő fájlok tartalmának beolvasására szolgál (&gt;&gt; vagy getline).</w:t>
        <w:br/>
        <w:br/>
        <w:t>Biztonsági protokollok:</w:t>
        <w:br/>
        <w:t>Fájlkezelés során kötelező ellenőrizni, hogy a fájl megnyitása sikeres volt-e (pl. létezik-e az olvasni kívánt fájl, van-e írási jogosultság). Erre az '.is_open()' metódus szolgál. A hibaüzeneteket az std::cerr (szabványos hibaáram) objektumra küldjük. A műveletek végeztével a fájlt mindig be kell zárni a '.close()' függvénnyel az erőforrások felszabadítása érdekében.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Kódpéldák</w:t>
      </w:r>
    </w:p>
    <w:p>
      <w:r>
        <w:t>1. példa: Szöveges adatok kiírása fájlba, majd a fájl teljes tartalmának soronkénti beolvasása.</w:t>
      </w:r>
    </w:p>
    <w:p>
      <w:pPr>
        <w:spacing w:before="80" w:after="80"/>
        <w:ind w:left="432"/>
      </w:pPr>
      <w:r>
        <w:rPr>
          <w:rFonts w:ascii="Courier New" w:hAnsi="Courier New"/>
          <w:color w:val="23272A"/>
          <w:sz w:val="19"/>
        </w:rPr>
        <w:t>#include &lt;iostream&gt;</w:t>
        <w:br/>
        <w:t>#include &lt;fstream&gt;</w:t>
        <w:br/>
        <w:t>#include &lt;string&gt;</w:t>
        <w:br/>
        <w:br/>
        <w:t>int main() {</w:t>
        <w:br/>
        <w:t xml:space="preserve">    std::string fajlNev = "naplo.txt";</w:t>
        <w:br/>
        <w:br/>
        <w:t xml:space="preserve">    // --- FÁJL ÍRÁSA ---</w:t>
        <w:br/>
        <w:t xml:space="preserve">    std::ofstream kimenet(fajlNev);</w:t>
        <w:br/>
        <w:br/>
        <w:t xml:space="preserve">    if (kimenet.is_open()) {</w:t>
        <w:br/>
        <w:t xml:space="preserve">        kimenet &lt;&lt; "Első sor: C++ fájlkezelési jegyzet.\n";</w:t>
        <w:br/>
        <w:t xml:space="preserve">        kimenet &lt;&lt; "Második sor: Érték = " &lt;&lt; 100 &lt;&lt; "\n";</w:t>
        <w:br/>
        <w:t xml:space="preserve">        kimenet &lt;&lt; "Harmadik sor: Vége a fájlnak.";</w:t>
        <w:br/>
        <w:t xml:space="preserve">        kimenet.close(); </w:t>
        <w:br/>
        <w:t xml:space="preserve">        std::cout &lt;&lt; "Sikeres fájlírás!\n";</w:t>
        <w:br/>
        <w:t xml:space="preserve">    } else {</w:t>
        <w:br/>
        <w:t xml:space="preserve">        std::cerr &lt;&lt; "Hiba: Nem sikerült írásra megnyitni a fájlt!" &lt;&lt; std::endl;</w:t>
        <w:br/>
        <w:t xml:space="preserve">        return 1;</w:t>
        <w:br/>
        <w:t xml:space="preserve">    }</w:t>
        <w:br/>
        <w:br/>
        <w:t xml:space="preserve">    // --- FÁJL OLVASÁSA ---</w:t>
        <w:br/>
        <w:t xml:space="preserve">    std::ifstream bemenet(fajlNev);</w:t>
        <w:br/>
        <w:t xml:space="preserve">    std::string sor;</w:t>
        <w:br/>
        <w:br/>
        <w:t xml:space="preserve">    if (bemenet.is_open()) {</w:t>
        <w:br/>
        <w:t xml:space="preserve">        std::cout &lt;&lt; "\nA fájl tartalma olvasás után:\n------------------------\n";</w:t>
        <w:br/>
        <w:t xml:space="preserve">        // Soronkénti beolvasás a fájl végéig (EOF - End of File)</w:t>
        <w:br/>
        <w:t xml:space="preserve">        while (std::getline(bemenet, sor)) {</w:t>
        <w:br/>
        <w:t xml:space="preserve">            std::cout &lt;&lt; sor &lt;&lt; std::endl;</w:t>
        <w:br/>
        <w:t xml:space="preserve">        }</w:t>
        <w:br/>
        <w:t xml:space="preserve">        bemenet.close();</w:t>
        <w:br/>
        <w:t xml:space="preserve">        std::cout &lt;&lt; "------------------------\nSikeres fájlolvasás!\n";</w:t>
        <w:br/>
        <w:t xml:space="preserve">    } else {</w:t>
        <w:br/>
        <w:t xml:space="preserve">        std::cerr &lt;&lt; "Hiba: Nem sikerült olvasásra megnyitni a fájlt!" &lt;&lt; std::endl;</w:t>
        <w:br/>
        <w:t xml:space="preserve">        return 1;</w:t>
        <w:br/>
        <w:t xml:space="preserve">    }</w:t>
        <w:br/>
        <w:t xml:space="preserve">    return 0;</w:t>
        <w:br/>
        <w:t>}</w:t>
      </w:r>
    </w:p>
    <w:p>
      <w:pPr>
        <w:keepNext/>
        <w:spacing w:before="360" w:after="160"/>
      </w:pPr>
      <w:r>
        <w:rPr>
          <w:rFonts w:ascii="Calibri" w:hAnsi="Calibri"/>
          <w:b/>
          <w:color w:val="1B365D"/>
          <w:sz w:val="32"/>
        </w:rPr>
        <w:t>Labor 11 - Operátor és metódustúlterhelés, template-ek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Elméleti háttér és alapfogalmak</w:t>
      </w:r>
    </w:p>
    <w:p>
      <w:r>
        <w:t>A C++ haladó absztrakciós képességei közé tartozik a fordítási idejű polimorfizmus és a generikus (típusfüggetlen) programozás megvalósítása.</w:t>
      </w:r>
    </w:p>
    <w:p>
      <w:r>
        <w:t>Túlterhelések (Overloading):</w:t>
        <w:br/>
        <w:t>- Metódustúlterhelés: Azonos nevű, de eltérő paraméterszámmal vagy paramétertípussal rendelkező függvények létrehozása egy osztályon belül.</w:t>
        <w:br/>
        <w:t>- Operátortúlterhelés: Lehetővé teszi, hogy a beépített operátorokat (pl. +, -, &lt;&lt;, ==) egyedi osztályainkra is értelmezzük. A '+' bináris operátort általában tagfüggvényként valósítjuk meg, míg a kimeneti adatfolyam (&lt;&lt;) operátort globális 'friend' (barát) függvényként, mivel a bal oldali operandusa egy std::ostream objektum, nem pedig a saját osztályunk.</w:t>
      </w:r>
    </w:p>
    <w:p>
      <w:r>
        <w:t>Sablonok (Templates) és Generikus programozás:</w:t>
        <w:br/>
        <w:t>A sablonok segítségével olyan makró-szerű, de típusbiztos függvényeket vagy osztályokat tervezhetünk, amelyek tetszőleges adattípussal (int, double, egyedi struct) képesek működni. A fordító a hívás helyén generálja le a specifikus típussal rendelkező kódot (példányosítás).</w:t>
      </w:r>
    </w:p>
    <w:p>
      <w:pPr>
        <w:keepNext/>
        <w:spacing w:before="240" w:after="80"/>
      </w:pPr>
      <w:r>
        <w:rPr>
          <w:rFonts w:ascii="Calibri" w:hAnsi="Calibri"/>
          <w:b/>
          <w:color w:val="5C768D"/>
          <w:sz w:val="26"/>
        </w:rPr>
        <w:t>Kódpéldák</w:t>
      </w:r>
    </w:p>
    <w:p>
      <w:r>
        <w:t>1. példa: Komplex számok osztálya túlterhelt összeadás (+) és kiíratás (&lt;&lt;) operátorral.</w:t>
      </w:r>
    </w:p>
    <w:p>
      <w:pPr>
        <w:spacing w:before="80" w:after="80"/>
        <w:ind w:left="432"/>
      </w:pPr>
      <w:r>
        <w:rPr>
          <w:rFonts w:ascii="Courier New" w:hAnsi="Courier New"/>
          <w:color w:val="23272A"/>
          <w:sz w:val="19"/>
        </w:rPr>
        <w:t>#include &lt;iostream&gt;</w:t>
        <w:br/>
        <w:br/>
        <w:t>class Komplex {</w:t>
        <w:br/>
        <w:t>private:</w:t>
        <w:br/>
        <w:t xml:space="preserve">    double valos;</w:t>
        <w:br/>
        <w:t xml:space="preserve">    double kepzelt;</w:t>
        <w:br/>
        <w:br/>
        <w:t>public:</w:t>
        <w:br/>
        <w:t xml:space="preserve">    Komplex(double v = 0.0, double k = 0.0) : valos(v), kepzelt(k) {}</w:t>
        <w:br/>
        <w:br/>
        <w:t xml:space="preserve">    // Tagfüggvényként túlterhelt '+' operátor</w:t>
        <w:br/>
        <w:t xml:space="preserve">    Komplex operator+(const Komplex&amp; masik) const {</w:t>
        <w:br/>
        <w:t xml:space="preserve">        return Komplex(this-&gt;valos + masik.valos, this-&gt;kepzelt + masik.kepzelt);</w:t>
        <w:br/>
        <w:t xml:space="preserve">    }</w:t>
        <w:br/>
        <w:br/>
        <w:t xml:space="preserve">    // Friend globális függvényként túlterhelt '&lt;&lt;' operátor a láncolhatóságért</w:t>
        <w:br/>
        <w:t xml:space="preserve">    friend std::ostream&amp; operator&lt;&lt;(std::ostream&amp; os, const Komplex&amp; k) {</w:t>
        <w:br/>
        <w:t xml:space="preserve">        os &lt;&lt; k.valos &lt;&lt; " + " &lt;&lt; k.kepzelt &lt;&lt; "i";</w:t>
        <w:br/>
        <w:t xml:space="preserve">        return os; </w:t>
        <w:br/>
        <w:t xml:space="preserve">    }</w:t>
        <w:br/>
        <w:t>};</w:t>
        <w:br/>
        <w:br/>
        <w:t>int main() {</w:t>
        <w:br/>
        <w:t xml:space="preserve">    Komplex k1(3.0, 4.0);</w:t>
        <w:br/>
        <w:t xml:space="preserve">    Komplex k2(1.5, 2.5);</w:t>
        <w:br/>
        <w:br/>
        <w:t xml:space="preserve">    Komplex osszeg = k1 + k2; // Operátor hívása</w:t>
        <w:br/>
        <w:br/>
        <w:t xml:space="preserve">    std::cout &lt;&lt; "k1 = " &lt;&lt; k1 &lt;&lt; std::endl;</w:t>
        <w:br/>
        <w:t xml:space="preserve">    std::cout &lt;&lt; "k2 = " &lt;&lt; k2 &lt;&lt; std::endl;</w:t>
        <w:br/>
        <w:t xml:space="preserve">    std::cout &lt;&lt; "Összeg = " &lt;&lt; osszeg &lt;&lt; std::endl;</w:t>
        <w:br/>
        <w:br/>
        <w:t xml:space="preserve">    return 0;</w:t>
        <w:br/>
        <w:t>}</w:t>
      </w:r>
    </w:p>
    <w:p>
      <w:r>
        <w:t>2. példa: Generikus programozás függvénysablonnal és osztálysablonnal.</w:t>
      </w:r>
    </w:p>
    <w:p>
      <w:pPr>
        <w:spacing w:before="80" w:after="80"/>
        <w:ind w:left="432"/>
      </w:pPr>
      <w:r>
        <w:rPr>
          <w:rFonts w:ascii="Courier New" w:hAnsi="Courier New"/>
          <w:color w:val="23272A"/>
          <w:sz w:val="19"/>
        </w:rPr>
        <w:t>#include &lt;iostream&gt;</w:t>
        <w:br/>
        <w:t>#include &lt;string&gt;</w:t>
        <w:br/>
        <w:br/>
        <w:t>// Függvénysablon</w:t>
        <w:br/>
        <w:t>template &lt;typename T&gt;</w:t>
        <w:br/>
        <w:t>T maximum(T a, T b) {</w:t>
        <w:br/>
        <w:t xml:space="preserve">    return (a &gt; b) ? a : b;</w:t>
        <w:br/>
        <w:t>}</w:t>
        <w:br/>
        <w:br/>
        <w:t>// Osztálysablon (Generikus konténer doboz)</w:t>
        <w:br/>
        <w:t>template &lt;typename T&gt;</w:t>
        <w:br/>
        <w:t>class Doboz {</w:t>
        <w:br/>
        <w:t>private:</w:t>
        <w:br/>
        <w:t xml:space="preserve">    T tartalom;</w:t>
        <w:br/>
        <w:t>public:</w:t>
        <w:br/>
        <w:t xml:space="preserve">    Doboz(T t) : tartalom(t) {}</w:t>
        <w:br/>
        <w:t xml:space="preserve">    T getTartalom() { return tartalom; }</w:t>
        <w:br/>
        <w:t xml:space="preserve">    void setTartalom(T ujAdat) { tartalom = ujAdat; }</w:t>
        <w:br/>
        <w:t>};</w:t>
        <w:br/>
        <w:br/>
        <w:t>int main() {</w:t>
        <w:br/>
        <w:t xml:space="preserve">    // Függvénysablon hívása különböző típusokkal</w:t>
        <w:br/>
        <w:t xml:space="preserve">    std::cout &lt;&lt; "Max int (12, 7): " &lt;&lt; maximum&lt;int&gt;(12, 7) &lt;&lt; std::endl;</w:t>
        <w:br/>
        <w:t xml:space="preserve">    std::cout &lt;&lt; "Max double (2.34, 5.67): " &lt;&lt; maximum(2.34, 5.67) &lt;&lt; std::endl; // Típus-levezetés automatikus</w:t>
        <w:br/>
        <w:t xml:space="preserve">    std::cout &lt;&lt; "Max string (Alma, Banán): " &lt;&lt; maximum&lt;std::string&gt;("Alma", "Banán") &lt;&lt; std::endl;</w:t>
        <w:br/>
        <w:br/>
        <w:t xml:space="preserve">    // Osztálysablon példányosítása</w:t>
        <w:br/>
        <w:t xml:space="preserve">    Doboz&lt;int&gt; intDoboz(42);</w:t>
        <w:br/>
        <w:t xml:space="preserve">    std::cout &lt;&lt; "Int doboz értéke: " &lt;&lt; intDoboz.getTartalom() &lt;&lt; std::endl;</w:t>
        <w:br/>
        <w:br/>
        <w:t xml:space="preserve">    Doboz&lt;std::string&gt; strDoboz("C++ Jegyzet");</w:t>
        <w:br/>
        <w:t xml:space="preserve">    std::cout &lt;&lt; "String doboz értéke: " &lt;&lt; strDoboz.getTartalom() &lt;&lt; std::endl;</w:t>
        <w:br/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